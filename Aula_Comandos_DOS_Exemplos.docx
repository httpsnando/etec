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EE065" w14:textId="77777777" w:rsidR="009C410F" w:rsidRDefault="00EE6913">
      <w:pPr>
        <w:pStyle w:val="Ttulo1"/>
      </w:pPr>
      <w:r>
        <w:t>Aula: Comandos Básicos do DOS (Prompt de Comando)</w:t>
      </w:r>
    </w:p>
    <w:p w14:paraId="20834D79" w14:textId="77777777" w:rsidR="009C410F" w:rsidRDefault="00EE6913">
      <w:r>
        <w:t>Nível: Iniciante</w:t>
      </w:r>
    </w:p>
    <w:p w14:paraId="668478A2" w14:textId="77777777" w:rsidR="009C410F" w:rsidRDefault="00EE6913">
      <w:pPr>
        <w:pStyle w:val="Ttulo2"/>
      </w:pPr>
      <w:r>
        <w:t>Objetivos da aula</w:t>
      </w:r>
    </w:p>
    <w:p w14:paraId="0314D697" w14:textId="77777777" w:rsidR="009C410F" w:rsidRDefault="00EE6913">
      <w:r>
        <w:t>• Entender o que é o Prompt de Comando e sua função no Windows.</w:t>
      </w:r>
    </w:p>
    <w:p w14:paraId="51791C5F" w14:textId="77777777" w:rsidR="009C410F" w:rsidRDefault="00EE6913">
      <w:r>
        <w:t>• Aprender comandos fundamentais para navegação, criação, cópia e exclusão de arquivos e pastas.</w:t>
      </w:r>
    </w:p>
    <w:p w14:paraId="2E42473A" w14:textId="77777777" w:rsidR="009C410F" w:rsidRDefault="00EE6913">
      <w:r>
        <w:t>• Utilizar redirecionamento, busca e comandos de rede básicos.</w:t>
      </w:r>
    </w:p>
    <w:p w14:paraId="3FB336F7" w14:textId="77777777" w:rsidR="009C410F" w:rsidRDefault="00EE6913">
      <w:pPr>
        <w:pStyle w:val="Ttulo2"/>
      </w:pPr>
      <w:r>
        <w:t>1) Abrir o Prompt de Comando</w:t>
      </w:r>
    </w:p>
    <w:p w14:paraId="595072BA" w14:textId="77777777" w:rsidR="009C410F" w:rsidRDefault="00EE6913">
      <w:r>
        <w:t>Pressione Win + R, digite cmd e pressione Enter.</w:t>
      </w:r>
    </w:p>
    <w:p w14:paraId="7E4E30F8" w14:textId="77777777" w:rsidR="009C410F" w:rsidRDefault="00EE6913">
      <w:r>
        <w:t>Ou pesquise por 'Prompt de Comando' no menu iniciar.</w:t>
      </w:r>
    </w:p>
    <w:p w14:paraId="18B98D69" w14:textId="77777777" w:rsidR="009C410F" w:rsidRDefault="00EE6913">
      <w:r>
        <w:t>Exemplo de prompt:</w:t>
      </w:r>
    </w:p>
    <w:p w14:paraId="2172BD9A" w14:textId="77777777" w:rsidR="009C410F" w:rsidRDefault="00EE6913">
      <w:pPr>
        <w:pStyle w:val="Citao"/>
      </w:pPr>
      <w:r>
        <w:t>C:\Users\Aluno&gt;</w:t>
      </w:r>
    </w:p>
    <w:p w14:paraId="49E08939" w14:textId="77777777" w:rsidR="009C410F" w:rsidRDefault="00EE6913">
      <w:pPr>
        <w:pStyle w:val="Ttulo2"/>
      </w:pPr>
      <w:r>
        <w:t>2) Comandos de navegação e diretórios</w:t>
      </w:r>
    </w:p>
    <w:p w14:paraId="45FD2619" w14:textId="77777777" w:rsidR="009C410F" w:rsidRDefault="00EE6913">
      <w:pPr>
        <w:pStyle w:val="Commarcadores"/>
      </w:pPr>
      <w:r>
        <w:t>dir — Lista arquivos e pastas.</w:t>
      </w:r>
      <w:r>
        <w:br/>
        <w:t>Exemplo:</w:t>
      </w:r>
      <w:r>
        <w:br/>
        <w:t xml:space="preserve"> dir</w:t>
      </w:r>
      <w:r>
        <w:br/>
        <w:t xml:space="preserve"> dir /w</w:t>
      </w:r>
      <w:r>
        <w:br/>
        <w:t xml:space="preserve"> dir /a</w:t>
      </w:r>
    </w:p>
    <w:p w14:paraId="1BAB777C" w14:textId="77777777" w:rsidR="009C410F" w:rsidRDefault="00EE6913">
      <w:pPr>
        <w:pStyle w:val="Commarcadores"/>
      </w:pPr>
      <w:r>
        <w:t>cd — Muda de diretório.</w:t>
      </w:r>
      <w:r>
        <w:br/>
        <w:t>Exemplo:</w:t>
      </w:r>
      <w:r>
        <w:br/>
        <w:t xml:space="preserve"> cd Documentos</w:t>
      </w:r>
      <w:r>
        <w:br/>
        <w:t xml:space="preserve"> cd ..</w:t>
      </w:r>
      <w:r>
        <w:br/>
        <w:t xml:space="preserve"> cd \</w:t>
      </w:r>
      <w:r>
        <w:br/>
        <w:t xml:space="preserve"> cd "Meus Arquivos"</w:t>
      </w:r>
    </w:p>
    <w:p w14:paraId="1C1380D4" w14:textId="77777777" w:rsidR="009C410F" w:rsidRDefault="00EE6913">
      <w:pPr>
        <w:pStyle w:val="Commarcadores"/>
      </w:pPr>
      <w:r>
        <w:t>tree — Mostra estrutura em árvore.</w:t>
      </w:r>
      <w:r>
        <w:br/>
        <w:t>Exemplo:</w:t>
      </w:r>
      <w:r>
        <w:br/>
        <w:t xml:space="preserve"> tree</w:t>
      </w:r>
      <w:r>
        <w:br/>
        <w:t xml:space="preserve"> tree /f</w:t>
      </w:r>
    </w:p>
    <w:p w14:paraId="33420202" w14:textId="77777777" w:rsidR="009C410F" w:rsidRDefault="00EE6913">
      <w:pPr>
        <w:pStyle w:val="Commarcadores"/>
      </w:pPr>
      <w:r>
        <w:t>cls — Limpa a tela.</w:t>
      </w:r>
      <w:r>
        <w:br/>
        <w:t>Exemplo:</w:t>
      </w:r>
      <w:r>
        <w:br/>
        <w:t xml:space="preserve"> cls</w:t>
      </w:r>
    </w:p>
    <w:p w14:paraId="0653DB06" w14:textId="77777777" w:rsidR="009C410F" w:rsidRDefault="00EE6913">
      <w:pPr>
        <w:pStyle w:val="Ttulo2"/>
      </w:pPr>
      <w:r>
        <w:t>3) Criar, renomear e remover pastas</w:t>
      </w:r>
    </w:p>
    <w:p w14:paraId="5A0635EB" w14:textId="77777777" w:rsidR="009C410F" w:rsidRDefault="00EE6913">
      <w:pPr>
        <w:pStyle w:val="Commarcadores"/>
      </w:pPr>
      <w:r>
        <w:t>mkdir Projetos</w:t>
      </w:r>
      <w:r>
        <w:br/>
        <w:t>mkdir "Nova Pasta"</w:t>
      </w:r>
    </w:p>
    <w:p w14:paraId="3B4F4FD0" w14:textId="77777777" w:rsidR="009C410F" w:rsidRDefault="00EE6913">
      <w:pPr>
        <w:pStyle w:val="Commarcadores"/>
      </w:pPr>
      <w:r>
        <w:lastRenderedPageBreak/>
        <w:t>rmdir Projetos</w:t>
      </w:r>
      <w:r>
        <w:br/>
        <w:t>rmdir /s Projetos</w:t>
      </w:r>
      <w:r>
        <w:br/>
        <w:t>rmdir /s /q Projetos</w:t>
      </w:r>
    </w:p>
    <w:p w14:paraId="6CB5B76D" w14:textId="77777777" w:rsidR="009C410F" w:rsidRDefault="00EE6913">
      <w:pPr>
        <w:pStyle w:val="Commarcadores"/>
      </w:pPr>
      <w:r>
        <w:t>ren antigo.txt novo.txt</w:t>
      </w:r>
      <w:r>
        <w:br/>
        <w:t>ren "Relatório Antigo" "Relatório Novo"</w:t>
      </w:r>
    </w:p>
    <w:p w14:paraId="124ABAC6" w14:textId="77777777" w:rsidR="009C410F" w:rsidRDefault="00EE6913">
      <w:pPr>
        <w:pStyle w:val="Ttulo2"/>
      </w:pPr>
      <w:r>
        <w:t>4) Manipulação de arquivos</w:t>
      </w:r>
    </w:p>
    <w:p w14:paraId="57EC003D" w14:textId="77777777" w:rsidR="009C410F" w:rsidRDefault="00EE6913">
      <w:pPr>
        <w:pStyle w:val="Commarcadores"/>
      </w:pPr>
      <w:r>
        <w:t>copy texto.txt C:\Backup\</w:t>
      </w:r>
      <w:r>
        <w:br/>
        <w:t>copy *.txt D:\Arquivos\</w:t>
      </w:r>
    </w:p>
    <w:p w14:paraId="13D21AD9" w14:textId="77777777" w:rsidR="009C410F" w:rsidRDefault="00EE6913">
      <w:pPr>
        <w:pStyle w:val="Commarcadores"/>
      </w:pPr>
      <w:r>
        <w:t>xcopy C:\Projetos C:\Backup /E /I</w:t>
      </w:r>
    </w:p>
    <w:p w14:paraId="7E5CC5E1" w14:textId="77777777" w:rsidR="009C410F" w:rsidRDefault="00EE6913">
      <w:pPr>
        <w:pStyle w:val="Commarcadores"/>
      </w:pPr>
      <w:r>
        <w:t>robocopy C:\Projetos C:\Backup /MIR</w:t>
      </w:r>
    </w:p>
    <w:p w14:paraId="48203AC7" w14:textId="77777777" w:rsidR="009C410F" w:rsidRDefault="00EE6913">
      <w:pPr>
        <w:pStyle w:val="Commarcadores"/>
      </w:pPr>
      <w:r>
        <w:t>move notas.txt C:\Documentos\</w:t>
      </w:r>
    </w:p>
    <w:p w14:paraId="177BCFD1" w14:textId="77777777" w:rsidR="009C410F" w:rsidRDefault="00EE6913">
      <w:pPr>
        <w:pStyle w:val="Commarcadores"/>
      </w:pPr>
      <w:r>
        <w:t>del arquivo.txt</w:t>
      </w:r>
      <w:r>
        <w:br/>
        <w:t>del *.log</w:t>
      </w:r>
      <w:r>
        <w:br/>
        <w:t>del /f /q arquivo.txt</w:t>
      </w:r>
    </w:p>
    <w:p w14:paraId="03E05182" w14:textId="77777777" w:rsidR="009C410F" w:rsidRDefault="00EE6913">
      <w:pPr>
        <w:pStyle w:val="Ttulo2"/>
      </w:pPr>
      <w:r>
        <w:t>5) Ver e editar conteúdo de arquivos</w:t>
      </w:r>
    </w:p>
    <w:p w14:paraId="4FA38DC4" w14:textId="77777777" w:rsidR="009C410F" w:rsidRDefault="00EE6913">
      <w:pPr>
        <w:pStyle w:val="Commarcadores"/>
      </w:pPr>
      <w:r>
        <w:t>type texto.txt</w:t>
      </w:r>
    </w:p>
    <w:p w14:paraId="5082721E" w14:textId="77777777" w:rsidR="009C410F" w:rsidRDefault="00EE6913">
      <w:pPr>
        <w:pStyle w:val="Commarcadores"/>
      </w:pPr>
      <w:r>
        <w:t>type texto_grande.txt | more</w:t>
      </w:r>
    </w:p>
    <w:p w14:paraId="3760C18A" w14:textId="77777777" w:rsidR="009C410F" w:rsidRDefault="00EE6913">
      <w:pPr>
        <w:pStyle w:val="Commarcadores"/>
      </w:pPr>
      <w:r>
        <w:t>notepad texto.txt</w:t>
      </w:r>
    </w:p>
    <w:p w14:paraId="15EDA067" w14:textId="77777777" w:rsidR="009C410F" w:rsidRDefault="00EE6913">
      <w:pPr>
        <w:pStyle w:val="Ttulo2"/>
      </w:pPr>
      <w:r>
        <w:t>6) Procurar texto em arquivos</w:t>
      </w:r>
    </w:p>
    <w:p w14:paraId="582F5E04" w14:textId="77777777" w:rsidR="009C410F" w:rsidRDefault="00EE6913">
      <w:pPr>
        <w:pStyle w:val="Commarcadores"/>
      </w:pPr>
      <w:r>
        <w:t>find "erro" log.txt</w:t>
      </w:r>
    </w:p>
    <w:p w14:paraId="2C36AE0C" w14:textId="77777777" w:rsidR="009C410F" w:rsidRDefault="00EE6913">
      <w:pPr>
        <w:pStyle w:val="Commarcadores"/>
      </w:pPr>
      <w:r>
        <w:t>findstr /I "falha erro" *.log</w:t>
      </w:r>
      <w:r>
        <w:br/>
        <w:t>findstr /S /I "senha" *.txt</w:t>
      </w:r>
    </w:p>
    <w:p w14:paraId="48BFE018" w14:textId="77777777" w:rsidR="009C410F" w:rsidRDefault="00EE6913">
      <w:pPr>
        <w:pStyle w:val="Ttulo2"/>
      </w:pPr>
      <w:r>
        <w:t>7) Informações do sistema e rede</w:t>
      </w:r>
    </w:p>
    <w:p w14:paraId="0404DB7A" w14:textId="77777777" w:rsidR="009C410F" w:rsidRDefault="00EE6913">
      <w:pPr>
        <w:pStyle w:val="Commarcadores"/>
      </w:pPr>
      <w:r>
        <w:t>echo Olá Mundo</w:t>
      </w:r>
      <w:r>
        <w:br/>
        <w:t>echo %USERNAME%</w:t>
      </w:r>
    </w:p>
    <w:p w14:paraId="49649A3B" w14:textId="77777777" w:rsidR="009C410F" w:rsidRDefault="00EE6913">
      <w:pPr>
        <w:pStyle w:val="Commarcadores"/>
      </w:pPr>
      <w:r>
        <w:t>set</w:t>
      </w:r>
      <w:r>
        <w:br/>
        <w:t>set TESTE=123</w:t>
      </w:r>
      <w:r>
        <w:br/>
        <w:t>echo %TESTE%</w:t>
      </w:r>
    </w:p>
    <w:p w14:paraId="337DAB24" w14:textId="77777777" w:rsidR="009C410F" w:rsidRDefault="00EE6913">
      <w:pPr>
        <w:pStyle w:val="Commarcadores"/>
      </w:pPr>
      <w:r>
        <w:t>ipconfig</w:t>
      </w:r>
      <w:r>
        <w:br/>
        <w:t>ipconfig /all</w:t>
      </w:r>
    </w:p>
    <w:p w14:paraId="771B5885" w14:textId="77777777" w:rsidR="009C410F" w:rsidRDefault="00EE6913">
      <w:pPr>
        <w:pStyle w:val="Commarcadores"/>
      </w:pPr>
      <w:r>
        <w:t>ping google.com</w:t>
      </w:r>
      <w:r>
        <w:br/>
        <w:t>ping 8.8.8.8</w:t>
      </w:r>
    </w:p>
    <w:p w14:paraId="6F1FDB5A" w14:textId="77777777" w:rsidR="009C410F" w:rsidRDefault="00EE6913">
      <w:pPr>
        <w:pStyle w:val="Commarcadores"/>
      </w:pPr>
      <w:r>
        <w:t>tasklist</w:t>
      </w:r>
    </w:p>
    <w:p w14:paraId="342F0169" w14:textId="77777777" w:rsidR="009C410F" w:rsidRDefault="00EE6913">
      <w:pPr>
        <w:pStyle w:val="Commarcadores"/>
      </w:pPr>
      <w:r>
        <w:t>taskkill /PID 1234 /F</w:t>
      </w:r>
    </w:p>
    <w:p w14:paraId="0A55DA69" w14:textId="77777777" w:rsidR="009C410F" w:rsidRDefault="00EE6913">
      <w:pPr>
        <w:pStyle w:val="Ttulo2"/>
      </w:pPr>
      <w:r>
        <w:t>8) Atributos de arquivos</w:t>
      </w:r>
    </w:p>
    <w:p w14:paraId="1AA8A9A4" w14:textId="77777777" w:rsidR="009C410F" w:rsidRDefault="00EE6913">
      <w:pPr>
        <w:pStyle w:val="Commarcadores"/>
      </w:pPr>
      <w:r>
        <w:t>attrib +h arquivo.txt</w:t>
      </w:r>
      <w:r>
        <w:br/>
        <w:t>attrib -h arquivo.txt</w:t>
      </w:r>
      <w:r>
        <w:br/>
        <w:t>attrib +r arquivo.txt</w:t>
      </w:r>
    </w:p>
    <w:p w14:paraId="5380B498" w14:textId="77777777" w:rsidR="009C410F" w:rsidRDefault="00EE6913">
      <w:pPr>
        <w:pStyle w:val="Ttulo2"/>
      </w:pPr>
      <w:r>
        <w:lastRenderedPageBreak/>
        <w:t>9) Redirecionamento e pipes</w:t>
      </w:r>
    </w:p>
    <w:p w14:paraId="0B9D1805" w14:textId="77777777" w:rsidR="009C410F" w:rsidRDefault="00EE6913">
      <w:pPr>
        <w:pStyle w:val="Commarcadores"/>
      </w:pPr>
      <w:r>
        <w:t>dir &gt; lista.txt</w:t>
      </w:r>
    </w:p>
    <w:p w14:paraId="24AF2167" w14:textId="77777777" w:rsidR="009C410F" w:rsidRDefault="00EE6913">
      <w:pPr>
        <w:pStyle w:val="Commarcadores"/>
      </w:pPr>
      <w:r>
        <w:t>echo Nova linha &gt;&gt; lista.txt</w:t>
      </w:r>
    </w:p>
    <w:p w14:paraId="6DA13EFD" w14:textId="77777777" w:rsidR="009C410F" w:rsidRDefault="00EE6913">
      <w:pPr>
        <w:pStyle w:val="Commarcadores"/>
      </w:pPr>
      <w:r>
        <w:t>dir | find "Relatorio"</w:t>
      </w:r>
    </w:p>
    <w:p w14:paraId="5DFA5031" w14:textId="77777777" w:rsidR="009C410F" w:rsidRDefault="00EE6913">
      <w:pPr>
        <w:pStyle w:val="Ttulo2"/>
      </w:pPr>
      <w:r>
        <w:t>10) Atalhos e dicas</w:t>
      </w:r>
    </w:p>
    <w:p w14:paraId="66E3515F" w14:textId="77777777" w:rsidR="009C410F" w:rsidRDefault="00EE6913">
      <w:pPr>
        <w:pStyle w:val="Commarcadores"/>
      </w:pPr>
      <w:r>
        <w:t>TAB — completa nomes automaticamente</w:t>
      </w:r>
      <w:r>
        <w:br/>
        <w:t>F7 — histórico de comandos</w:t>
      </w:r>
      <w:r>
        <w:br/>
        <w:t>doskey /history — mostra histórico atual</w:t>
      </w:r>
    </w:p>
    <w:p w14:paraId="39B5A718" w14:textId="77777777" w:rsidR="009C410F" w:rsidRDefault="00EE6913">
      <w:pPr>
        <w:pStyle w:val="Ttulo2"/>
      </w:pPr>
      <w:r>
        <w:t>Laboratório prático</w:t>
      </w:r>
    </w:p>
    <w:p w14:paraId="08D807AF" w14:textId="77777777" w:rsidR="009C410F" w:rsidRDefault="00EE6913">
      <w:r>
        <w:t>Crie e execute os comandos abaixo na pasta de testes:</w:t>
      </w:r>
    </w:p>
    <w:p w14:paraId="62AB6E62" w14:textId="77777777" w:rsidR="009C410F" w:rsidRDefault="00EE6913">
      <w:pPr>
        <w:pStyle w:val="Citao"/>
      </w:pPr>
      <w:r>
        <w:t>C:\&gt; mkdir C:\AULA_DOS</w:t>
      </w:r>
      <w:r>
        <w:br/>
        <w:t>C:\&gt; cd C:\AULA_DOS</w:t>
      </w:r>
    </w:p>
    <w:p w14:paraId="65B68D13" w14:textId="77777777" w:rsidR="009C410F" w:rsidRDefault="00EE6913">
      <w:pPr>
        <w:pStyle w:val="Numerada"/>
      </w:pPr>
      <w:r>
        <w:t>1. dir &gt; lista_inicial.txt</w:t>
      </w:r>
    </w:p>
    <w:p w14:paraId="274F0C30" w14:textId="77777777" w:rsidR="009C410F" w:rsidRDefault="00EE6913">
      <w:pPr>
        <w:pStyle w:val="Numerada"/>
      </w:pPr>
      <w:r>
        <w:t>2. mkdir Docs Fotos Backup</w:t>
      </w:r>
    </w:p>
    <w:p w14:paraId="1E9351B3" w14:textId="77777777" w:rsidR="009C410F" w:rsidRDefault="00EE6913">
      <w:pPr>
        <w:pStyle w:val="Numerada"/>
      </w:pPr>
      <w:r>
        <w:t>3. cd Docs</w:t>
      </w:r>
      <w:r>
        <w:br/>
        <w:t>echo Primeira linha &gt; atividades.txt</w:t>
      </w:r>
      <w:r>
        <w:br/>
        <w:t>echo Segunda linha &gt;&gt; atividades.txt</w:t>
      </w:r>
    </w:p>
    <w:p w14:paraId="14B205B7" w14:textId="77777777" w:rsidR="009C410F" w:rsidRDefault="00EE6913">
      <w:pPr>
        <w:pStyle w:val="Numerada"/>
      </w:pPr>
      <w:r>
        <w:t>4. copy atividades.txt ..\Backup\</w:t>
      </w:r>
    </w:p>
    <w:p w14:paraId="0C91EE1D" w14:textId="77777777" w:rsidR="009C410F" w:rsidRDefault="00EE6913">
      <w:pPr>
        <w:pStyle w:val="Numerada"/>
      </w:pPr>
      <w:r>
        <w:t>5. ren atividades.txt exercicios.txt</w:t>
      </w:r>
    </w:p>
    <w:p w14:paraId="55687D97" w14:textId="77777777" w:rsidR="009C410F" w:rsidRDefault="00EE6913">
      <w:pPr>
        <w:pStyle w:val="Numerada"/>
      </w:pPr>
      <w:r>
        <w:t>6. type exercicios.txt</w:t>
      </w:r>
    </w:p>
    <w:p w14:paraId="24A6E665" w14:textId="77777777" w:rsidR="009C410F" w:rsidRDefault="00EE6913">
      <w:pPr>
        <w:pStyle w:val="Numerada"/>
      </w:pPr>
      <w:r>
        <w:t>7. cd ..</w:t>
      </w:r>
      <w:r>
        <w:br/>
        <w:t>mkdir Fotos\2025</w:t>
      </w:r>
      <w:r>
        <w:br/>
        <w:t>tree /f</w:t>
      </w:r>
    </w:p>
    <w:p w14:paraId="31E170AE" w14:textId="77777777" w:rsidR="009C410F" w:rsidRDefault="00EE6913">
      <w:pPr>
        <w:pStyle w:val="Numerada"/>
      </w:pPr>
      <w:r>
        <w:t>8. findstr /S /I "linha" *.txt</w:t>
      </w:r>
    </w:p>
    <w:p w14:paraId="30ACA1B2" w14:textId="77777777" w:rsidR="009C410F" w:rsidRDefault="00EE6913">
      <w:pPr>
        <w:pStyle w:val="Numerada"/>
      </w:pPr>
      <w:r>
        <w:t>9. del lista_inicial.txt</w:t>
      </w:r>
    </w:p>
    <w:p w14:paraId="69C40560" w14:textId="77777777" w:rsidR="009C410F" w:rsidRDefault="00EE6913">
      <w:pPr>
        <w:pStyle w:val="Numerada"/>
      </w:pPr>
      <w:r>
        <w:t>10. rmdir /s Backup</w:t>
      </w:r>
    </w:p>
    <w:sectPr w:rsidR="009C41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54C6"/>
    <w:rsid w:val="009C410F"/>
    <w:rsid w:val="00AA1D8D"/>
    <w:rsid w:val="00B47730"/>
    <w:rsid w:val="00CB0664"/>
    <w:rsid w:val="00E871CF"/>
    <w:rsid w:val="00EE69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357F6"/>
  <w14:defaultImageDpi w14:val="300"/>
  <w15:docId w15:val="{1CF51149-5520-4AA2-B243-A04F39F1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Gilberto Vieira Branco</cp:lastModifiedBy>
  <cp:revision>2</cp:revision>
  <dcterms:created xsi:type="dcterms:W3CDTF">2025-10-23T01:33:00Z</dcterms:created>
  <dcterms:modified xsi:type="dcterms:W3CDTF">2025-10-23T01:33:00Z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2025-10-23T00:06:42Z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ecfab005-ff3c-4dea-8a20-396a35010a57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